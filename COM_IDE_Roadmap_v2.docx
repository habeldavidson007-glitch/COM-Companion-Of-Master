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6B4A"/>
          <w:sz w:val="96"/>
        </w:rPr>
        <w:t>COM IDE</w:t>
      </w:r>
    </w:p>
    <w:p>
      <w:r>
        <w:rPr>
          <w:color w:val="6C6C6C"/>
          <w:sz w:val="40"/>
        </w:rPr>
        <w:t>Godot AI Companion - Compiler-AI Architecture</w:t>
      </w:r>
    </w:p>
    <w:p>
      <w:pPr>
        <w:jc w:val="center"/>
      </w:pPr>
      <w:r>
        <w:rPr>
          <w:i/>
          <w:sz w:val="28"/>
        </w:rPr>
        <w:t>The stronger the model COM IDE uses, the stronger it becomes.</w:t>
        <w:br/>
        <w:t>An evolving IDE with a revolutionary pipeline that already thinks better even with small models.</w:t>
      </w:r>
    </w:p>
    <w:p>
      <w:r>
        <w:br w:type="page"/>
      </w:r>
    </w:p>
    <w:p>
      <w:pPr>
        <w:pStyle w:val="Heading1"/>
      </w:pPr>
      <w:r>
        <w:rPr>
          <w:color w:val="1E6B4A"/>
        </w:rPr>
        <w:t>01  The Architecture - Compiler-AI Pipeline</w:t>
      </w:r>
    </w:p>
    <w:p>
      <w:r>
        <w:t>COM IDE is not a chatbot wrapper. It is a static-analysis engine with an LLM-assisted planning layer.</w:t>
      </w:r>
    </w:p>
    <w:p>
      <w:pPr>
        <w:pStyle w:val="Heading2"/>
      </w:pPr>
      <w:r>
        <w:t>1.1  The Single-Pass Pipeline</w:t>
      </w:r>
    </w:p>
    <w:p>
      <w:r>
        <w:t>1.  Signal Parser (Rule-Based): Strips noise, extracts intent, enforces schema. NO LLM.</w:t>
        <w:br/>
      </w:r>
      <w:r>
        <w:t>2.  Wiki Retriever: Enriches context with project knowledge BEFORE LLM sees it.</w:t>
        <w:br/>
      </w:r>
      <w:r>
        <w:t>3.  LLM (Compiler Stage): Generates a JSON execution plan ONLY. One pass. No chat.</w:t>
        <w:br/>
      </w:r>
      <w:r>
        <w:t>4.  Harness Executor: Deterministically executes the plan. No guessing.</w:t>
        <w:br/>
      </w:r>
      <w:r>
        <w:t>5.  Output Formatter: Returns structured result. No summarization LLM call.</w:t>
      </w:r>
    </w:p>
    <w:p>
      <w:r>
        <w:br w:type="page"/>
      </w:r>
    </w:p>
    <w:p>
      <w:pPr>
        <w:pStyle w:val="Heading1"/>
      </w:pPr>
      <w:r>
        <w:rPr>
          <w:color w:val="1E6B4A"/>
        </w:rPr>
        <w:t>02  Build Phases - From Schema to Shipping</w:t>
      </w:r>
    </w:p>
    <w:p>
      <w:r>
        <w:rPr>
          <w:b/>
          <w:color w:val="1E6B4A"/>
          <w:sz w:val="28"/>
        </w:rPr>
        <w:t>Phase 1: Schema + Parsers + Validator (4 weeks)  [CURRENT FOCUS]</w:t>
      </w:r>
    </w:p>
    <w:p>
      <w:pPr>
        <w:pStyle w:val="ListBullet"/>
      </w:pPr>
      <w:r>
        <w:t>Freeze Signal Schema v1.0 (JSON protocol).</w:t>
      </w:r>
    </w:p>
    <w:p>
      <w:pPr>
        <w:pStyle w:val="ListBullet"/>
      </w:pPr>
      <w:r>
        <w:t>Build Godot Parsers: scene_parser.py (.tscn), script_parser.py (.gd).</w:t>
      </w:r>
    </w:p>
    <w:p>
      <w:pPr>
        <w:pStyle w:val="ListBullet"/>
      </w:pPr>
      <w:r>
        <w:t>Implement ProjectMap: Cross-reference nodes vs scripts.</w:t>
      </w:r>
    </w:p>
    <w:p>
      <w:pPr>
        <w:pStyle w:val="ListBullet"/>
      </w:pPr>
      <w:r>
        <w:t>Build Rule-Based Validator: Detect broken paths WITHOUT LLM.</w:t>
      </w:r>
    </w:p>
    <w:p>
      <w:pPr>
        <w:pStyle w:val="ListBullet"/>
      </w:pPr>
      <w:r>
        <w:t>Integrate smollm2:1.7b for error explanation ONLY (single pass).</w:t>
      </w:r>
    </w:p>
    <w:p>
      <w:pPr>
        <w:pStyle w:val="ListBullet"/>
      </w:pPr>
      <w:r>
        <w:t>RAM Target: &lt;=2.0GB peak with Godot + VS Code running.</w:t>
      </w:r>
    </w:p>
    <w:p/>
    <w:p>
      <w:r>
        <w:rPr>
          <w:b/>
          <w:color w:val="1E6B4A"/>
          <w:sz w:val="28"/>
        </w:rPr>
        <w:t>Phase 2: Wiki Integration + Deep Scan (4 weeks)  [KNOWLEDGE LAYER]</w:t>
      </w:r>
    </w:p>
    <w:p>
      <w:pPr>
        <w:pStyle w:val="ListBullet"/>
      </w:pPr>
      <w:r>
        <w:t>Index project files into WikiRetriever (TF-IDF).</w:t>
      </w:r>
    </w:p>
    <w:p>
      <w:pPr>
        <w:pStyle w:val="ListBullet"/>
      </w:pPr>
      <w:r>
        <w:t>Implement Dual-Mode Latency: Real-time (&lt;100ms) vs Deep Scan (1-3s).</w:t>
      </w:r>
    </w:p>
    <w:p>
      <w:pPr>
        <w:pStyle w:val="ListBullet"/>
      </w:pPr>
      <w:r>
        <w:t>Add Refactor Safety Net: Identify all breakages before renaming.</w:t>
      </w:r>
    </w:p>
    <w:p/>
    <w:p>
      <w:r>
        <w:rPr>
          <w:b/>
          <w:color w:val="1E6B4A"/>
          <w:sz w:val="28"/>
        </w:rPr>
        <w:t>Phase 3: VS Code Extension + UI (6 weeks)  [DISTRIBUTION]</w:t>
      </w:r>
    </w:p>
    <w:p>
      <w:pPr>
        <w:pStyle w:val="ListBullet"/>
      </w:pPr>
      <w:r>
        <w:t>Port core logic to VS Code Extension (Node.js/Python bridge).</w:t>
      </w:r>
    </w:p>
    <w:p>
      <w:pPr>
        <w:pStyle w:val="ListBullet"/>
      </w:pPr>
      <w:r>
        <w:t>Inline decorations: Red underline for broken node paths.</w:t>
      </w:r>
    </w:p>
    <w:p>
      <w:pPr>
        <w:pStyle w:val="ListBullet"/>
      </w:pPr>
      <w:r>
        <w:t>Model Hot-Swapping: Auto-load qwen2.5:7b for complex tasks, unload after 10min.</w:t>
      </w:r>
    </w:p>
    <w:p/>
    <w:p>
      <w:r>
        <w:rPr>
          <w:b/>
          <w:color w:val="1E6B4A"/>
          <w:sz w:val="28"/>
        </w:rPr>
        <w:t>Phase 4: E+ Language + Full IDE (8 weeks)  [EVOLUTION]</w:t>
      </w:r>
    </w:p>
    <w:p>
      <w:pPr>
        <w:pStyle w:val="ListBullet"/>
      </w:pPr>
      <w:r>
        <w:t>Implement E+ grammar parser (deterministic translation to GDScript).</w:t>
      </w:r>
    </w:p>
    <w:p>
      <w:pPr>
        <w:pStyle w:val="ListBullet"/>
      </w:pPr>
      <w:r>
        <w:t>Live preview: E+ to GDScript side-by-side.</w:t>
      </w:r>
    </w:p>
    <w:p>
      <w:pPr>
        <w:pStyle w:val="ListBullet"/>
      </w:pPr>
      <w:r>
        <w:t>Plugin System: Community tools (Blender, Aseprite integration).</w:t>
      </w:r>
    </w:p>
    <w:p/>
    <w:p>
      <w:r>
        <w:br w:type="page"/>
      </w:r>
    </w:p>
    <w:p>
      <w:pPr>
        <w:pStyle w:val="Heading1"/>
      </w:pPr>
      <w:r>
        <w:rPr>
          <w:color w:val="1E6B4A"/>
        </w:rPr>
        <w:t>03  Team Structure - Core vs Domain</w:t>
      </w:r>
    </w:p>
    <w:p>
      <w:pPr>
        <w:pStyle w:val="Heading2"/>
      </w:pPr>
      <w:r>
        <w:t>Developer H (Core Architect)</w:t>
      </w:r>
    </w:p>
    <w:p>
      <w:r>
        <w:t>Owns the Brain: Signal Schema, Routing, RAM Safety.</w:t>
        <w:br/>
        <w:br/>
      </w:r>
      <w:r>
        <w:t>• core/signal_schema.py - Frozen JSON protocol</w:t>
        <w:br/>
      </w:r>
      <w:r>
        <w:t>• core/intent_router.py - Rule-first routing</w:t>
        <w:br/>
      </w:r>
      <w:r>
        <w:t>• core/ram_monitor.py - Memory watchdog (2GB law)</w:t>
        <w:br/>
      </w:r>
      <w:r>
        <w:t>• core/prompts/ - LLM compiler prompts</w:t>
        <w:br/>
      </w:r>
      <w:r>
        <w:t>• Fix @GDT alias in tool_harness.py</w:t>
        <w:br/>
      </w:r>
      <w:r>
        <w:t>• Benchmark Infrastructure</w:t>
      </w:r>
    </w:p>
    <w:p>
      <w:pPr>
        <w:pStyle w:val="Heading2"/>
      </w:pPr>
      <w:r>
        <w:t>Developer S (Domain Specialist)</w:t>
      </w:r>
    </w:p>
    <w:p>
      <w:r>
        <w:t>Owns the Hands: Godot Parsing, Validation, Tools.</w:t>
        <w:br/>
        <w:br/>
      </w:r>
      <w:r>
        <w:t>• tools/godot/scene_parser.py - .tscn parsing</w:t>
        <w:br/>
      </w:r>
      <w:r>
        <w:t>• tools/godot/script_parser.py - .gd extraction</w:t>
        <w:br/>
      </w:r>
      <w:r>
        <w:t>• tools/godot/project_map.py - Cross-referencing</w:t>
        <w:br/>
      </w:r>
      <w:r>
        <w:t>• tools/godot/log_watcher.py - Error monitoring</w:t>
        <w:br/>
      </w:r>
      <w:r>
        <w:t>• tools/godot/specialist.py - Godot-specific logic</w:t>
        <w:br/>
      </w:r>
      <w:r>
        <w:t>• Unit Tests for Parsers</w:t>
      </w:r>
    </w:p>
    <w:p>
      <w:r>
        <w:br w:type="page"/>
      </w:r>
    </w:p>
    <w:p>
      <w:pPr>
        <w:pStyle w:val="Heading1"/>
      </w:pPr>
      <w:r>
        <w:rPr>
          <w:color w:val="1E6B4A"/>
        </w:rPr>
        <w:t>04  The God-Tier Benchmark</w:t>
      </w:r>
    </w:p>
    <w:p>
      <w:pPr>
        <w:pStyle w:val="Heading2"/>
      </w:pPr>
      <w:r>
        <w:t>Certification Levels</w:t>
      </w:r>
    </w:p>
    <w:p>
      <w:r>
        <w:t>🥇 Gold: All tests + RAM &lt;=1.6GB + Latency &lt;80ms</w:t>
        <w:br/>
      </w:r>
      <w:r>
        <w:t>🥈 Silver: All tests + RAM &lt;=1.8GB + Latency &lt;100ms (Phase 1 Target)</w:t>
        <w:br/>
      </w:r>
      <w:r>
        <w:t>🥉 Bronze: 90% tests + RAM &lt;=2.0GB</w:t>
      </w:r>
    </w:p>
    <w:p>
      <w:pPr>
        <w:pStyle w:val="Heading2"/>
      </w:pPr>
      <w:r>
        <w:t>Key Metrics</w:t>
      </w:r>
    </w:p>
    <w:p>
      <w:r>
        <w:t>• Silent Killer Detection: 100% detection of broken $NodePaths before runtime</w:t>
        <w:br/>
      </w:r>
      <w:r>
        <w:t>• RAM Compliance: Peak RAM &lt;=2.0GB with Godot + VS Code running</w:t>
        <w:br/>
      </w:r>
      <w:r>
        <w:t>• Deterministic Core: 0% hallucination on structural facts</w:t>
        <w:br/>
      </w:r>
      <w:r>
        <w:t>• Rule-Based: 80% of queries resolved WITHOUT LLM</w:t>
      </w:r>
    </w:p>
    <w:p>
      <w:r>
        <w:br w:type="page"/>
      </w:r>
    </w:p>
    <w:p>
      <w:pPr>
        <w:pStyle w:val="Heading1"/>
      </w:pPr>
      <w:r>
        <w:rPr>
          <w:color w:val="1E6B4A"/>
        </w:rPr>
        <w:t>05  First 30 Days - Sprint Plan</w:t>
      </w:r>
    </w:p>
    <w:p>
      <w:r>
        <w:rPr>
          <w:b/>
          <w:sz w:val="26"/>
        </w:rPr>
        <w:t>Week 1: Foundation</w:t>
      </w:r>
    </w:p>
    <w:p>
      <w:pPr>
        <w:pStyle w:val="ListNumber"/>
      </w:pPr>
      <w:r>
        <w:t>Dev H: Freeze signal_schema.py (JSON structure).</w:t>
      </w:r>
    </w:p>
    <w:p>
      <w:pPr>
        <w:pStyle w:val="ListNumber"/>
      </w:pPr>
      <w:r>
        <w:t>Dev S: Create tools/godot/, write scene_parser.py.</w:t>
      </w:r>
    </w:p>
    <w:p>
      <w:pPr>
        <w:pStyle w:val="ListNumber"/>
      </w:pPr>
      <w:r>
        <w:t>Dev S: Write script_parser.py (regex for $NodePath).</w:t>
      </w:r>
    </w:p>
    <w:p>
      <w:pPr>
        <w:pStyle w:val="ListNumber"/>
      </w:pPr>
      <w:r>
        <w:t>Both: Sync on schema alignment (30 mins).</w:t>
      </w:r>
    </w:p>
    <w:p>
      <w:r>
        <w:rPr>
          <w:b/>
          <w:sz w:val="26"/>
        </w:rPr>
        <w:t>Week 2: Knowledge &amp; Validation</w:t>
      </w:r>
    </w:p>
    <w:p>
      <w:pPr>
        <w:pStyle w:val="ListNumber"/>
      </w:pPr>
      <w:r>
        <w:t>Dev S: Build project_map.py (cross-reference scenes/scripts).</w:t>
      </w:r>
    </w:p>
    <w:p>
      <w:pPr>
        <w:pStyle w:val="ListNumber"/>
      </w:pPr>
      <w:r>
        <w:t>Dev S: Implement validate_node_paths() (rule-based).</w:t>
      </w:r>
    </w:p>
    <w:p>
      <w:pPr>
        <w:pStyle w:val="ListNumber"/>
      </w:pPr>
      <w:r>
        <w:t>Dev H: Integrate WikiRetriever (context enrichment).</w:t>
      </w:r>
    </w:p>
    <w:p>
      <w:pPr>
        <w:pStyle w:val="ListNumber"/>
      </w:pPr>
      <w:r>
        <w:t>Dev H: Fix @GDT alias bug in tool_harness.py.</w:t>
      </w:r>
    </w:p>
    <w:p>
      <w:r>
        <w:rPr>
          <w:b/>
          <w:sz w:val="26"/>
        </w:rPr>
        <w:t>Week 3: RAM Safety &amp; Execution</w:t>
      </w:r>
    </w:p>
    <w:p>
      <w:pPr>
        <w:pStyle w:val="ListNumber"/>
      </w:pPr>
      <w:r>
        <w:t>Dev H: Build ram_monitor.py (auto-unload logic).</w:t>
      </w:r>
    </w:p>
    <w:p>
      <w:pPr>
        <w:pStyle w:val="ListNumber"/>
      </w:pPr>
      <w:r>
        <w:t>Dev H: Write LLM prompts for JSON plan generation.</w:t>
      </w:r>
    </w:p>
    <w:p>
      <w:pPr>
        <w:pStyle w:val="ListNumber"/>
      </w:pPr>
      <w:r>
        <w:t>Dev S: Wire log_watcher.py to OllamaClient.</w:t>
      </w:r>
    </w:p>
    <w:p>
      <w:pPr>
        <w:pStyle w:val="ListNumber"/>
      </w:pPr>
      <w:r>
        <w:t>Both: Stress test RAM usage (target &lt;2.0GB).</w:t>
      </w:r>
    </w:p>
    <w:p>
      <w:r>
        <w:rPr>
          <w:b/>
          <w:sz w:val="26"/>
        </w:rPr>
        <w:t>Week 4: Polish &amp; Demo</w:t>
      </w:r>
    </w:p>
    <w:p>
      <w:pPr>
        <w:pStyle w:val="ListNumber"/>
      </w:pPr>
      <w:r>
        <w:t>Test on 3 real Godot projects (open source).</w:t>
      </w:r>
    </w:p>
    <w:p>
      <w:pPr>
        <w:pStyle w:val="ListNumber"/>
      </w:pPr>
      <w:r>
        <w:t>Record demo video: "Finding a bug before hitting Play".</w:t>
      </w:r>
    </w:p>
    <w:p>
      <w:pPr>
        <w:pStyle w:val="ListNumber"/>
      </w:pPr>
      <w:r>
        <w:t>Document false positives/negatives.</w:t>
      </w:r>
    </w:p>
    <w:p>
      <w:pPr>
        <w:pStyle w:val="ListNumber"/>
      </w:pPr>
      <w:r>
        <w:t>Release Phase 1 Terminal Tool (GitHub).</w:t>
      </w:r>
    </w:p>
    <w:p>
      <w:r>
        <w:br w:type="page"/>
      </w:r>
    </w:p>
    <w:p>
      <w:pPr>
        <w:pStyle w:val="Heading1"/>
      </w:pPr>
      <w:r>
        <w:rPr>
          <w:color w:val="1E6B4A"/>
        </w:rPr>
        <w:t>06  Summary - The Path Forward</w:t>
      </w:r>
    </w:p>
    <w:p>
      <w:pPr>
        <w:jc w:val="left"/>
      </w:pPr>
      <w:r>
        <w:t>You are building a compiler, not a chatbot. This distinction is your moat.</w:t>
        <w:br/>
        <w:br/>
      </w:r>
      <w:r>
        <w:t>Final Mandate:</w:t>
        <w:br/>
      </w:r>
      <w:r>
        <w:t>1.  Freeze the Signal Schema. Everything depends on it.</w:t>
        <w:br/>
      </w:r>
      <w:r>
        <w:t>2.  Enforce the 2GB RAM Law. Optimize for low-end hardware first.</w:t>
        <w:br/>
      </w:r>
      <w:r>
        <w:t>3.  Trust the Pipeline. Parse - Plan - Execute. No shortcuts.</w:t>
        <w:br/>
      </w:r>
      <w:r>
        <w:t>4.  Scale with Models. The architecture supports anything from 1.7B to 70B.</w:t>
        <w:br/>
        <w:br/>
      </w:r>
      <w:r>
        <w:t>The stronger the model you plug in, the stronger COM becomes.</w:t>
        <w:br/>
      </w:r>
      <w:r>
        <w:t>But even with the smallest model, it thinks better than any chatbot because it knows YOUR code.</w:t>
        <w:br/>
        <w:br/>
      </w:r>
      <w:r>
        <w:t>Build for the developer who is tired of silent crashes. Build the compiler they deserve.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